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B67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Alright this is actually a 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very solid project idea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</w:t>
      </w:r>
      <w:r w:rsidRPr="00DF5D1E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lang w:val="en-IN"/>
        </w:rPr>
        <w:t>🔥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— and it maps </w:t>
      </w:r>
      <w:r w:rsidRPr="00DF5D1E">
        <w:rPr>
          <w:rFonts w:asciiTheme="majorHAnsi" w:eastAsiaTheme="majorEastAsia" w:hAnsiTheme="majorHAnsi" w:cstheme="majorBidi"/>
          <w:i/>
          <w:iCs/>
          <w:color w:val="17365D" w:themeColor="text2" w:themeShade="BF"/>
          <w:spacing w:val="5"/>
          <w:kern w:val="28"/>
          <w:lang w:val="en-IN"/>
        </w:rPr>
        <w:t>perfectly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to your course 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CO4 (Examine performance of RNNs)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as defined in your CIF.</w:t>
      </w:r>
    </w:p>
    <w:p w14:paraId="62B4F46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I’ll give you a 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clean, submission-ready project document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with:</w:t>
      </w:r>
    </w:p>
    <w:p w14:paraId="53123F68" w14:textId="77777777" w:rsidR="00DF5D1E" w:rsidRPr="00DF5D1E" w:rsidRDefault="00DF5D1E" w:rsidP="00DF5D1E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Phase-wise execution plan</w:t>
      </w:r>
    </w:p>
    <w:p w14:paraId="7E1766FF" w14:textId="77777777" w:rsidR="00DF5D1E" w:rsidRPr="00DF5D1E" w:rsidRDefault="00DF5D1E" w:rsidP="00DF5D1E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Strong CO4 mapping (from your CIF)</w:t>
      </w:r>
    </w:p>
    <w:p w14:paraId="62D74C41" w14:textId="77777777" w:rsidR="00DF5D1E" w:rsidRPr="00DF5D1E" w:rsidRDefault="00DF5D1E" w:rsidP="00DF5D1E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Methodology + evaluation</w:t>
      </w:r>
    </w:p>
    <w:p w14:paraId="7895511F" w14:textId="77777777" w:rsidR="00DF5D1E" w:rsidRPr="00DF5D1E" w:rsidRDefault="00DF5D1E" w:rsidP="00DF5D1E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JSON prompts for Claude (so you can auto-generate code)</w:t>
      </w:r>
    </w:p>
    <w:p w14:paraId="1356079A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0500BDA2">
          <v:rect id="_x0000_i1187" style="width:0;height:1.5pt" o:hralign="center" o:hrstd="t" o:hr="t" fillcolor="#a0a0a0" stroked="f"/>
        </w:pict>
      </w:r>
    </w:p>
    <w:p w14:paraId="666E63CD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lang w:val="en-IN"/>
        </w:rPr>
        <w:t>📄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 xml:space="preserve"> PROJECT DOCUMENT</w:t>
      </w:r>
    </w:p>
    <w:p w14:paraId="33F7ACE7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GRU vs LSTM Under Memory Stress</w:t>
      </w:r>
    </w:p>
    <w:p w14:paraId="3FB0F64E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0877AA73">
          <v:rect id="_x0000_i1188" style="width:0;height:1.5pt" o:hralign="center" o:hrstd="t" o:hr="t" fillcolor="#a0a0a0" stroked="f"/>
        </w:pict>
      </w:r>
    </w:p>
    <w:p w14:paraId="02E5E6C1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1. Introduction</w:t>
      </w:r>
    </w:p>
    <w:p w14:paraId="48D23A7A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Recurrent Neural Networks (RNNs) are designed for sequential data but suffer from 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vanishing and exploding gradients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. To overcome this, advanced architectures like 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GRU (Gated Recurrent Unit)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and 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LSTM (Long Short-Term Memory)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were introduced.</w:t>
      </w:r>
    </w:p>
    <w:p w14:paraId="441A3549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This project evaluates their 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memory retention capability under stress conditions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, i.e., when sequence lengths increase significantly.</w:t>
      </w:r>
    </w:p>
    <w:p w14:paraId="3C7B0FA1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71D2B2E6">
          <v:rect id="_x0000_i1189" style="width:0;height:1.5pt" o:hralign="center" o:hrstd="t" o:hr="t" fillcolor="#a0a0a0" stroked="f"/>
        </w:pict>
      </w:r>
    </w:p>
    <w:p w14:paraId="581372B9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2. Objective</w:t>
      </w:r>
    </w:p>
    <w:p w14:paraId="7D24F7DF" w14:textId="77777777" w:rsidR="00DF5D1E" w:rsidRPr="00DF5D1E" w:rsidRDefault="00DF5D1E" w:rsidP="00DF5D1E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Compare 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RNN, GRU, and LSTM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on long sequence tasks</w:t>
      </w:r>
    </w:p>
    <w:p w14:paraId="0E462FF5" w14:textId="77777777" w:rsidR="00DF5D1E" w:rsidRPr="00DF5D1E" w:rsidRDefault="00DF5D1E" w:rsidP="00DF5D1E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proofErr w:type="spell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Analyze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:</w:t>
      </w:r>
    </w:p>
    <w:p w14:paraId="35AA8CEA" w14:textId="77777777" w:rsidR="00DF5D1E" w:rsidRPr="00DF5D1E" w:rsidRDefault="00DF5D1E" w:rsidP="00DF5D1E">
      <w:pPr>
        <w:numPr>
          <w:ilvl w:val="1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Memory retention</w:t>
      </w:r>
    </w:p>
    <w:p w14:paraId="6AECCEB6" w14:textId="77777777" w:rsidR="00DF5D1E" w:rsidRPr="00DF5D1E" w:rsidRDefault="00DF5D1E" w:rsidP="00DF5D1E">
      <w:pPr>
        <w:numPr>
          <w:ilvl w:val="1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Gradient stability</w:t>
      </w:r>
    </w:p>
    <w:p w14:paraId="19C316ED" w14:textId="77777777" w:rsidR="00DF5D1E" w:rsidRPr="00DF5D1E" w:rsidRDefault="00DF5D1E" w:rsidP="00DF5D1E">
      <w:pPr>
        <w:numPr>
          <w:ilvl w:val="1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Performance degradation with sequence length</w:t>
      </w:r>
    </w:p>
    <w:p w14:paraId="6C5350D8" w14:textId="77777777" w:rsidR="00DF5D1E" w:rsidRPr="00DF5D1E" w:rsidRDefault="00DF5D1E" w:rsidP="00DF5D1E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Visualize:</w:t>
      </w:r>
    </w:p>
    <w:p w14:paraId="53516B00" w14:textId="77777777" w:rsidR="00DF5D1E" w:rsidRPr="00DF5D1E" w:rsidRDefault="00DF5D1E" w:rsidP="00DF5D1E">
      <w:pPr>
        <w:numPr>
          <w:ilvl w:val="1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Gradient norms</w:t>
      </w:r>
    </w:p>
    <w:p w14:paraId="7582B4A4" w14:textId="77777777" w:rsidR="00DF5D1E" w:rsidRPr="00DF5D1E" w:rsidRDefault="00DF5D1E" w:rsidP="00DF5D1E">
      <w:pPr>
        <w:numPr>
          <w:ilvl w:val="1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Accuracy vs sequence length</w:t>
      </w:r>
    </w:p>
    <w:p w14:paraId="3258E905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lastRenderedPageBreak/>
        <w:pict w14:anchorId="3B261971">
          <v:rect id="_x0000_i1190" style="width:0;height:1.5pt" o:hralign="center" o:hrstd="t" o:hr="t" fillcolor="#a0a0a0" stroked="f"/>
        </w:pict>
      </w:r>
    </w:p>
    <w:p w14:paraId="17F03EF5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3. Mapping to CIF (Course Outcome)</w:t>
      </w:r>
    </w:p>
    <w:p w14:paraId="76AC042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This project directly aligns with:</w:t>
      </w:r>
    </w:p>
    <w:p w14:paraId="40296E58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CO4: Examine the performance of recurrent neural networks</w:t>
      </w:r>
    </w:p>
    <w:p w14:paraId="107AF5C5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From CIF (Page 2):</w:t>
      </w:r>
    </w:p>
    <w:p w14:paraId="58334B33" w14:textId="77777777" w:rsidR="00DF5D1E" w:rsidRPr="00DF5D1E" w:rsidRDefault="00DF5D1E" w:rsidP="00DF5D1E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RNNs and BPTT</w:t>
      </w:r>
    </w:p>
    <w:p w14:paraId="42D8CC0D" w14:textId="77777777" w:rsidR="00DF5D1E" w:rsidRPr="00DF5D1E" w:rsidRDefault="00DF5D1E" w:rsidP="00DF5D1E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Vanishing &amp; Exploding Gradients</w:t>
      </w:r>
    </w:p>
    <w:p w14:paraId="1218F77A" w14:textId="77777777" w:rsidR="00DF5D1E" w:rsidRPr="00DF5D1E" w:rsidRDefault="00DF5D1E" w:rsidP="00DF5D1E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GRU &amp; LSTM architectures</w:t>
      </w:r>
    </w:p>
    <w:p w14:paraId="62DAB43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lang w:val="en-IN"/>
        </w:rPr>
        <w:t>👉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Your project practically implements 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ALL these topics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— so it's a </w:t>
      </w:r>
      <w:r w:rsidRPr="00DF5D1E">
        <w:rPr>
          <w:rFonts w:asciiTheme="majorHAnsi" w:eastAsiaTheme="majorEastAsia" w:hAnsiTheme="majorHAnsi" w:cstheme="majorBidi"/>
          <w:i/>
          <w:iCs/>
          <w:color w:val="17365D" w:themeColor="text2" w:themeShade="BF"/>
          <w:spacing w:val="5"/>
          <w:kern w:val="28"/>
          <w:lang w:val="en-IN"/>
        </w:rPr>
        <w:t>perfect CO4 assignment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.</w:t>
      </w:r>
    </w:p>
    <w:p w14:paraId="7B41C62D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3FAACF81">
          <v:rect id="_x0000_i1191" style="width:0;height:1.5pt" o:hralign="center" o:hrstd="t" o:hr="t" fillcolor="#a0a0a0" stroked="f"/>
        </w:pict>
      </w:r>
    </w:p>
    <w:p w14:paraId="255C9EC4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4. Problem Statement</w:t>
      </w:r>
    </w:p>
    <w:p w14:paraId="6D4386C3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Standard RNNs fail to retain long-term dependencies due to gradient issues.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br/>
        <w:t>We aim to test:</w:t>
      </w:r>
    </w:p>
    <w:p w14:paraId="5295E492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How well GRU and LSTM retain information as sequence length increases?</w:t>
      </w:r>
    </w:p>
    <w:p w14:paraId="5B6E8716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16E75E55">
          <v:rect id="_x0000_i1192" style="width:0;height:1.5pt" o:hralign="center" o:hrstd="t" o:hr="t" fillcolor="#a0a0a0" stroked="f"/>
        </w:pict>
      </w:r>
    </w:p>
    <w:p w14:paraId="3A412CDC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5. Methodology Overview</w:t>
      </w:r>
    </w:p>
    <w:p w14:paraId="7162D3E7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Workflow:</w:t>
      </w:r>
    </w:p>
    <w:p w14:paraId="776838E7" w14:textId="77777777" w:rsidR="00DF5D1E" w:rsidRPr="00DF5D1E" w:rsidRDefault="00DF5D1E" w:rsidP="00DF5D1E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Generate synthetic long-sequence dataset</w:t>
      </w:r>
    </w:p>
    <w:p w14:paraId="745BFD03" w14:textId="77777777" w:rsidR="00DF5D1E" w:rsidRPr="00DF5D1E" w:rsidRDefault="00DF5D1E" w:rsidP="00DF5D1E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Train:</w:t>
      </w:r>
    </w:p>
    <w:p w14:paraId="0806491D" w14:textId="77777777" w:rsidR="00DF5D1E" w:rsidRPr="00DF5D1E" w:rsidRDefault="00DF5D1E" w:rsidP="00DF5D1E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Vanilla RNN</w:t>
      </w:r>
    </w:p>
    <w:p w14:paraId="742F9C19" w14:textId="77777777" w:rsidR="00DF5D1E" w:rsidRPr="00DF5D1E" w:rsidRDefault="00DF5D1E" w:rsidP="00DF5D1E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GRU</w:t>
      </w:r>
    </w:p>
    <w:p w14:paraId="61845E9F" w14:textId="77777777" w:rsidR="00DF5D1E" w:rsidRPr="00DF5D1E" w:rsidRDefault="00DF5D1E" w:rsidP="00DF5D1E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LSTM</w:t>
      </w:r>
    </w:p>
    <w:p w14:paraId="2E2ED733" w14:textId="77777777" w:rsidR="00DF5D1E" w:rsidRPr="00DF5D1E" w:rsidRDefault="00DF5D1E" w:rsidP="00DF5D1E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Gradually increase sequence length</w:t>
      </w:r>
    </w:p>
    <w:p w14:paraId="56028669" w14:textId="77777777" w:rsidR="00DF5D1E" w:rsidRPr="00DF5D1E" w:rsidRDefault="00DF5D1E" w:rsidP="00DF5D1E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Measure:</w:t>
      </w:r>
    </w:p>
    <w:p w14:paraId="39EB3D8A" w14:textId="77777777" w:rsidR="00DF5D1E" w:rsidRPr="00DF5D1E" w:rsidRDefault="00DF5D1E" w:rsidP="00DF5D1E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Accuracy</w:t>
      </w:r>
    </w:p>
    <w:p w14:paraId="10A4B758" w14:textId="77777777" w:rsidR="00DF5D1E" w:rsidRPr="00DF5D1E" w:rsidRDefault="00DF5D1E" w:rsidP="00DF5D1E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lastRenderedPageBreak/>
        <w:t>Loss</w:t>
      </w:r>
    </w:p>
    <w:p w14:paraId="1A1A6724" w14:textId="77777777" w:rsidR="00DF5D1E" w:rsidRPr="00DF5D1E" w:rsidRDefault="00DF5D1E" w:rsidP="00DF5D1E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Gradient norms</w:t>
      </w:r>
    </w:p>
    <w:p w14:paraId="01F37E17" w14:textId="77777777" w:rsidR="00DF5D1E" w:rsidRPr="00DF5D1E" w:rsidRDefault="00DF5D1E" w:rsidP="00DF5D1E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Compare models</w:t>
      </w:r>
    </w:p>
    <w:p w14:paraId="7538D9B2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451AADE2">
          <v:rect id="_x0000_i1193" style="width:0;height:1.5pt" o:hralign="center" o:hrstd="t" o:hr="t" fillcolor="#a0a0a0" stroked="f"/>
        </w:pict>
      </w:r>
    </w:p>
    <w:p w14:paraId="21047B5A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lang w:val="en-IN"/>
        </w:rPr>
        <w:t>🚀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 xml:space="preserve"> 6. Phase-wise Project Plan</w:t>
      </w:r>
    </w:p>
    <w:p w14:paraId="43FCF5A6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2B8D8A20">
          <v:rect id="_x0000_i1194" style="width:0;height:1.5pt" o:hralign="center" o:hrstd="t" o:hr="t" fillcolor="#a0a0a0" stroked="f"/>
        </w:pict>
      </w:r>
    </w:p>
    <w:p w14:paraId="5A68C5DB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Phase 1: Dataset Generation</w:t>
      </w:r>
    </w:p>
    <w:p w14:paraId="007B59A0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Idea:</w:t>
      </w:r>
    </w:p>
    <w:p w14:paraId="1729F44B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Create sequences where:</w:t>
      </w:r>
    </w:p>
    <w:p w14:paraId="3F8D9852" w14:textId="77777777" w:rsidR="00DF5D1E" w:rsidRPr="00DF5D1E" w:rsidRDefault="00DF5D1E" w:rsidP="00DF5D1E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Important information appears early</w:t>
      </w:r>
    </w:p>
    <w:p w14:paraId="3619542C" w14:textId="77777777" w:rsidR="00DF5D1E" w:rsidRPr="00DF5D1E" w:rsidRDefault="00DF5D1E" w:rsidP="00DF5D1E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Model must remember it till the end</w:t>
      </w:r>
    </w:p>
    <w:p w14:paraId="04BEFDF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Example Task:</w:t>
      </w:r>
    </w:p>
    <w:p w14:paraId="2E22C33B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Predict the first element after 100–500 timesteps</w:t>
      </w:r>
    </w:p>
    <w:p w14:paraId="06A86CA1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Output:</w:t>
      </w:r>
    </w:p>
    <w:p w14:paraId="065C06D4" w14:textId="77777777" w:rsidR="00DF5D1E" w:rsidRPr="00DF5D1E" w:rsidRDefault="00DF5D1E" w:rsidP="00DF5D1E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Synthetic dataset (train + test)</w:t>
      </w:r>
    </w:p>
    <w:p w14:paraId="137E982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6FF8AAFD">
          <v:rect id="_x0000_i1195" style="width:0;height:1.5pt" o:hralign="center" o:hrstd="t" o:hr="t" fillcolor="#a0a0a0" stroked="f"/>
        </w:pict>
      </w:r>
    </w:p>
    <w:p w14:paraId="7AA0FA25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lang w:val="en-IN"/>
        </w:rPr>
        <w:t>✅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 xml:space="preserve"> Claude Prompt (Dataset)</w:t>
      </w:r>
    </w:p>
    <w:p w14:paraId="0CA94AB1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{</w:t>
      </w:r>
    </w:p>
    <w:p w14:paraId="55A3157B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"task": "</w:t>
      </w:r>
      <w:proofErr w:type="spell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generate_synthetic_sequence_dataset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",</w:t>
      </w:r>
    </w:p>
    <w:p w14:paraId="6C7BFDD3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"description": "Create a dataset where the model must remember the first element in a long sequence to predict the output",</w:t>
      </w:r>
    </w:p>
    <w:p w14:paraId="6BC5884D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"requirements": {</w:t>
      </w:r>
    </w:p>
    <w:p w14:paraId="140AED88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spellStart"/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sequence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_lengths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": [10, 50, 100, 200, 500],</w:t>
      </w:r>
    </w:p>
    <w:p w14:paraId="0247421E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spellStart"/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input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_type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": "random integers or binary",</w:t>
      </w:r>
    </w:p>
    <w:p w14:paraId="02C025DC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"output": "first element of sequence",</w:t>
      </w:r>
    </w:p>
    <w:p w14:paraId="20791BCE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spellStart"/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num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_samples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": 10000,</w:t>
      </w:r>
    </w:p>
    <w:p w14:paraId="612C5EC2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lastRenderedPageBreak/>
        <w:t xml:space="preserve">    "</w:t>
      </w:r>
      <w:proofErr w:type="spellStart"/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train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_test_split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": 0.8</w:t>
      </w:r>
    </w:p>
    <w:p w14:paraId="7E3C221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},</w:t>
      </w:r>
    </w:p>
    <w:p w14:paraId="63F603C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</w:t>
      </w:r>
      <w:proofErr w:type="spellStart"/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output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_format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": "</w:t>
      </w:r>
      <w:proofErr w:type="spell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PyTorch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Dataset + </w:t>
      </w:r>
      <w:proofErr w:type="spell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DataLoader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</w:t>
      </w:r>
    </w:p>
    <w:p w14:paraId="6FFD0279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}</w:t>
      </w:r>
    </w:p>
    <w:p w14:paraId="5854D9D6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31C4A30C">
          <v:rect id="_x0000_i1196" style="width:0;height:1.5pt" o:hralign="center" o:hrstd="t" o:hr="t" fillcolor="#a0a0a0" stroked="f"/>
        </w:pict>
      </w:r>
    </w:p>
    <w:p w14:paraId="4A35C693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Phase 2: Model Implementation</w:t>
      </w:r>
    </w:p>
    <w:p w14:paraId="0C0FDB75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Implement:</w:t>
      </w:r>
    </w:p>
    <w:p w14:paraId="5762DA1D" w14:textId="77777777" w:rsidR="00DF5D1E" w:rsidRPr="00DF5D1E" w:rsidRDefault="00DF5D1E" w:rsidP="00DF5D1E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Vanilla RNN</w:t>
      </w:r>
    </w:p>
    <w:p w14:paraId="065676BC" w14:textId="77777777" w:rsidR="00DF5D1E" w:rsidRPr="00DF5D1E" w:rsidRDefault="00DF5D1E" w:rsidP="00DF5D1E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GRU</w:t>
      </w:r>
    </w:p>
    <w:p w14:paraId="3E15C8DD" w14:textId="77777777" w:rsidR="00DF5D1E" w:rsidRPr="00DF5D1E" w:rsidRDefault="00DF5D1E" w:rsidP="00DF5D1E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LSTM</w:t>
      </w:r>
    </w:p>
    <w:p w14:paraId="64C79376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5FAFD601">
          <v:rect id="_x0000_i1197" style="width:0;height:1.5pt" o:hralign="center" o:hrstd="t" o:hr="t" fillcolor="#a0a0a0" stroked="f"/>
        </w:pict>
      </w:r>
    </w:p>
    <w:p w14:paraId="5770F327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lang w:val="en-IN"/>
        </w:rPr>
        <w:t>✅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 xml:space="preserve"> Claude Prompt (Models)</w:t>
      </w:r>
    </w:p>
    <w:p w14:paraId="232CFE7B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{</w:t>
      </w:r>
    </w:p>
    <w:p w14:paraId="102B69F6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"task": "</w:t>
      </w:r>
      <w:proofErr w:type="spell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implement_rnn_models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",</w:t>
      </w:r>
    </w:p>
    <w:p w14:paraId="6C8CBB76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"description": "Implement RNN, GRU, and LSTM models in </w:t>
      </w:r>
      <w:proofErr w:type="spell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PyTorch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",</w:t>
      </w:r>
    </w:p>
    <w:p w14:paraId="6E008770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"requirements": {</w:t>
      </w:r>
    </w:p>
    <w:p w14:paraId="2558D158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spellStart"/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input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_size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": 1,</w:t>
      </w:r>
    </w:p>
    <w:p w14:paraId="5B63E7F8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spellStart"/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hidden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_size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": 64,</w:t>
      </w:r>
    </w:p>
    <w:p w14:paraId="22C70E7B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spellStart"/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num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_layers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": 2,</w:t>
      </w:r>
    </w:p>
    <w:p w14:paraId="4983420D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spellStart"/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output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_size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": 1,</w:t>
      </w:r>
    </w:p>
    <w:p w14:paraId="4B89BD7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"models": ["RNN", "GRU", "LSTM"]</w:t>
      </w:r>
    </w:p>
    <w:p w14:paraId="7E3783A1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},</w:t>
      </w:r>
    </w:p>
    <w:p w14:paraId="32C1B72B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"features": [</w:t>
      </w:r>
    </w:p>
    <w:p w14:paraId="4C9CB3E1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modular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class-based design",</w:t>
      </w:r>
    </w:p>
    <w:p w14:paraId="32AD8E9D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same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architecture for fair comparison",</w:t>
      </w:r>
    </w:p>
    <w:p w14:paraId="4744E8A3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lastRenderedPageBreak/>
        <w:t xml:space="preserve">    "GPU support"</w:t>
      </w:r>
    </w:p>
    <w:p w14:paraId="399D999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]</w:t>
      </w:r>
    </w:p>
    <w:p w14:paraId="6E1B2B85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}</w:t>
      </w:r>
    </w:p>
    <w:p w14:paraId="23618774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77B1CB9D">
          <v:rect id="_x0000_i1198" style="width:0;height:1.5pt" o:hralign="center" o:hrstd="t" o:hr="t" fillcolor="#a0a0a0" stroked="f"/>
        </w:pict>
      </w:r>
    </w:p>
    <w:p w14:paraId="6F96239C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Phase 3: Training Pipeline</w:t>
      </w:r>
    </w:p>
    <w:p w14:paraId="6DE119E5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Train each model on different sequence lengths.</w:t>
      </w:r>
    </w:p>
    <w:p w14:paraId="6FAB5AB4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7ADD2B69">
          <v:rect id="_x0000_i1199" style="width:0;height:1.5pt" o:hralign="center" o:hrstd="t" o:hr="t" fillcolor="#a0a0a0" stroked="f"/>
        </w:pict>
      </w:r>
    </w:p>
    <w:p w14:paraId="1BC3969E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lang w:val="en-IN"/>
        </w:rPr>
        <w:t>✅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 xml:space="preserve"> Claude Prompt (Training)</w:t>
      </w:r>
    </w:p>
    <w:p w14:paraId="3975DC2D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{</w:t>
      </w:r>
    </w:p>
    <w:p w14:paraId="798C8DB3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"task": "</w:t>
      </w:r>
      <w:proofErr w:type="spell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train_models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",</w:t>
      </w:r>
    </w:p>
    <w:p w14:paraId="202506B0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"description": "Train RNN, GRU, and LSTM on sequences of varying lengths",</w:t>
      </w:r>
    </w:p>
    <w:p w14:paraId="477E4EC0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"requirements": {</w:t>
      </w:r>
    </w:p>
    <w:p w14:paraId="539FFA29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spellStart"/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loss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_function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": "MSE or </w:t>
      </w:r>
      <w:proofErr w:type="spell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CrossEntropy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",</w:t>
      </w:r>
    </w:p>
    <w:p w14:paraId="3B4CCBA4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"optimizer": "Adam",</w:t>
      </w:r>
    </w:p>
    <w:p w14:paraId="0C2D16C4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"epochs": 20,</w:t>
      </w:r>
    </w:p>
    <w:p w14:paraId="38CF1BEB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spellStart"/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batch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_size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": 64,</w:t>
      </w:r>
    </w:p>
    <w:p w14:paraId="7C6EE17B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spellStart"/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track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_metrics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": ["loss", "accuracy"]</w:t>
      </w:r>
    </w:p>
    <w:p w14:paraId="44CD2717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},</w:t>
      </w:r>
    </w:p>
    <w:p w14:paraId="0D617D7E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"experiment": {</w:t>
      </w:r>
    </w:p>
    <w:p w14:paraId="7017FFF8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spellStart"/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sequence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_lengths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": [10, 50, 100, 200, 500],</w:t>
      </w:r>
    </w:p>
    <w:p w14:paraId="63C3CBF2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spellStart"/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save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_results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": true</w:t>
      </w:r>
    </w:p>
    <w:p w14:paraId="6973F0A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}</w:t>
      </w:r>
    </w:p>
    <w:p w14:paraId="1FE54763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}</w:t>
      </w:r>
    </w:p>
    <w:p w14:paraId="39F06453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11D75235">
          <v:rect id="_x0000_i1200" style="width:0;height:1.5pt" o:hralign="center" o:hrstd="t" o:hr="t" fillcolor="#a0a0a0" stroked="f"/>
        </w:pict>
      </w:r>
    </w:p>
    <w:p w14:paraId="5645A94E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 xml:space="preserve">Phase 4: Gradient Analysis (CORE PART </w:t>
      </w:r>
      <w:r w:rsidRPr="00DF5D1E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lang w:val="en-IN"/>
        </w:rPr>
        <w:t>🔥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)</w:t>
      </w:r>
    </w:p>
    <w:p w14:paraId="497CF76B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lastRenderedPageBreak/>
        <w:t>Track gradient norms to detect:</w:t>
      </w:r>
    </w:p>
    <w:p w14:paraId="5A2C94CB" w14:textId="77777777" w:rsidR="00DF5D1E" w:rsidRPr="00DF5D1E" w:rsidRDefault="00DF5D1E" w:rsidP="00DF5D1E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Vanishing gradients</w:t>
      </w:r>
    </w:p>
    <w:p w14:paraId="7B55102D" w14:textId="77777777" w:rsidR="00DF5D1E" w:rsidRPr="00DF5D1E" w:rsidRDefault="00DF5D1E" w:rsidP="00DF5D1E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Exploding gradients</w:t>
      </w:r>
    </w:p>
    <w:p w14:paraId="095A85C9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0C7986DC">
          <v:rect id="_x0000_i1201" style="width:0;height:1.5pt" o:hralign="center" o:hrstd="t" o:hr="t" fillcolor="#a0a0a0" stroked="f"/>
        </w:pict>
      </w:r>
    </w:p>
    <w:p w14:paraId="70CB382C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lang w:val="en-IN"/>
        </w:rPr>
        <w:t>✅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 xml:space="preserve"> Claude Prompt (Gradient Tracking)</w:t>
      </w:r>
    </w:p>
    <w:p w14:paraId="3F36ED1D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{</w:t>
      </w:r>
    </w:p>
    <w:p w14:paraId="39335890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"task": "</w:t>
      </w:r>
      <w:proofErr w:type="spell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analyze_gradients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",</w:t>
      </w:r>
    </w:p>
    <w:p w14:paraId="01D95CCA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"description": "Track gradient norms during training for each model",</w:t>
      </w:r>
    </w:p>
    <w:p w14:paraId="0AC96802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"requirements": {</w:t>
      </w:r>
    </w:p>
    <w:p w14:paraId="6BA7D829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spellStart"/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track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_layers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": "all recurrent layers",</w:t>
      </w:r>
    </w:p>
    <w:p w14:paraId="211CA003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"metrics": ["</w:t>
      </w:r>
      <w:proofErr w:type="spell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gradient_norm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"],</w:t>
      </w:r>
    </w:p>
    <w:p w14:paraId="623358D9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spellStart"/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log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_per_epoch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": true</w:t>
      </w:r>
    </w:p>
    <w:p w14:paraId="66E45ACA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},</w:t>
      </w:r>
    </w:p>
    <w:p w14:paraId="617BEF0B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"output": "plots comparing gradient norms across models"</w:t>
      </w:r>
    </w:p>
    <w:p w14:paraId="6A8E55E8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}</w:t>
      </w:r>
    </w:p>
    <w:p w14:paraId="7182881C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2D3763F7">
          <v:rect id="_x0000_i1202" style="width:0;height:1.5pt" o:hralign="center" o:hrstd="t" o:hr="t" fillcolor="#a0a0a0" stroked="f"/>
        </w:pict>
      </w:r>
    </w:p>
    <w:p w14:paraId="37AC8A6A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Phase 5: Evaluation &amp; Comparison</w:t>
      </w:r>
    </w:p>
    <w:p w14:paraId="7146E23E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Compare:</w:t>
      </w:r>
    </w:p>
    <w:p w14:paraId="47624747" w14:textId="77777777" w:rsidR="00DF5D1E" w:rsidRPr="00DF5D1E" w:rsidRDefault="00DF5D1E" w:rsidP="00DF5D1E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Accuracy vs sequence length</w:t>
      </w:r>
    </w:p>
    <w:p w14:paraId="20555838" w14:textId="77777777" w:rsidR="00DF5D1E" w:rsidRPr="00DF5D1E" w:rsidRDefault="00DF5D1E" w:rsidP="00DF5D1E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Loss vs sequence length</w:t>
      </w:r>
    </w:p>
    <w:p w14:paraId="052625A1" w14:textId="77777777" w:rsidR="00DF5D1E" w:rsidRPr="00DF5D1E" w:rsidRDefault="00DF5D1E" w:rsidP="00DF5D1E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Gradient norms</w:t>
      </w:r>
    </w:p>
    <w:p w14:paraId="237E3754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4102BD7E">
          <v:rect id="_x0000_i1203" style="width:0;height:1.5pt" o:hralign="center" o:hrstd="t" o:hr="t" fillcolor="#a0a0a0" stroked="f"/>
        </w:pict>
      </w:r>
    </w:p>
    <w:p w14:paraId="3C1D60F1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lang w:val="en-IN"/>
        </w:rPr>
        <w:t>✅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 xml:space="preserve"> Claude Prompt (Visualization)</w:t>
      </w:r>
    </w:p>
    <w:p w14:paraId="4E1CC5B5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{</w:t>
      </w:r>
    </w:p>
    <w:p w14:paraId="40D98785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"task": "</w:t>
      </w:r>
      <w:proofErr w:type="spell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plot_results</w:t>
      </w:r>
      <w:proofErr w:type="spell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",</w:t>
      </w:r>
    </w:p>
    <w:p w14:paraId="7430E031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lastRenderedPageBreak/>
        <w:t xml:space="preserve">  "description": "Plot comparison graphs for RNN, GRU, LSTM",</w:t>
      </w:r>
    </w:p>
    <w:p w14:paraId="1215A0B4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"plots": [</w:t>
      </w:r>
    </w:p>
    <w:p w14:paraId="62C2D841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accuracy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vs sequence length",</w:t>
      </w:r>
    </w:p>
    <w:p w14:paraId="67EF1EA9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loss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vs sequence length",</w:t>
      </w:r>
    </w:p>
    <w:p w14:paraId="5B782C8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  "</w:t>
      </w:r>
      <w:proofErr w:type="gram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gradient</w:t>
      </w:r>
      <w:proofErr w:type="gramEnd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norm vs epochs"</w:t>
      </w:r>
    </w:p>
    <w:p w14:paraId="2C524AC2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],</w:t>
      </w:r>
    </w:p>
    <w:p w14:paraId="6C0AC206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"style": "clean research paper style",</w:t>
      </w:r>
    </w:p>
    <w:p w14:paraId="73C2604E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 "library": "matplotlib"</w:t>
      </w:r>
    </w:p>
    <w:p w14:paraId="02F5818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}</w:t>
      </w:r>
    </w:p>
    <w:p w14:paraId="1F77E9B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212C5E8C">
          <v:rect id="_x0000_i1204" style="width:0;height:1.5pt" o:hralign="center" o:hrstd="t" o:hr="t" fillcolor="#a0a0a0" stroked="f"/>
        </w:pict>
      </w:r>
    </w:p>
    <w:p w14:paraId="564F10F7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Phase 6: Result Analysis</w:t>
      </w:r>
    </w:p>
    <w:p w14:paraId="324AB6A3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Expected observations: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2291"/>
      </w:tblGrid>
      <w:tr w:rsidR="00DF5D1E" w:rsidRPr="00DF5D1E" w14:paraId="1FA49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D5C0F" w14:textId="77777777" w:rsidR="00DF5D1E" w:rsidRPr="00DF5D1E" w:rsidRDefault="00DF5D1E" w:rsidP="00DF5D1E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lang w:val="en-IN"/>
              </w:rPr>
            </w:pPr>
            <w:r w:rsidRPr="00DF5D1E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DD1AB46" w14:textId="77777777" w:rsidR="00DF5D1E" w:rsidRPr="00DF5D1E" w:rsidRDefault="00DF5D1E" w:rsidP="00DF5D1E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lang w:val="en-IN"/>
              </w:rPr>
            </w:pPr>
            <w:r w:rsidRPr="00DF5D1E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lang w:val="en-IN"/>
              </w:rPr>
              <w:t>Performance</w:t>
            </w:r>
          </w:p>
        </w:tc>
      </w:tr>
      <w:tr w:rsidR="00DF5D1E" w:rsidRPr="00DF5D1E" w14:paraId="68AC7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4C5D" w14:textId="77777777" w:rsidR="00DF5D1E" w:rsidRPr="00DF5D1E" w:rsidRDefault="00DF5D1E" w:rsidP="00DF5D1E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val="en-IN"/>
              </w:rPr>
            </w:pPr>
            <w:r w:rsidRPr="00DF5D1E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val="en-IN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64173080" w14:textId="77777777" w:rsidR="00DF5D1E" w:rsidRPr="00DF5D1E" w:rsidRDefault="00DF5D1E" w:rsidP="00DF5D1E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val="en-IN"/>
              </w:rPr>
            </w:pPr>
            <w:r w:rsidRPr="00DF5D1E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val="en-IN"/>
              </w:rPr>
              <w:t>Fails on long sequences</w:t>
            </w:r>
          </w:p>
        </w:tc>
      </w:tr>
      <w:tr w:rsidR="00DF5D1E" w:rsidRPr="00DF5D1E" w14:paraId="69DD2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3305" w14:textId="77777777" w:rsidR="00DF5D1E" w:rsidRPr="00DF5D1E" w:rsidRDefault="00DF5D1E" w:rsidP="00DF5D1E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val="en-IN"/>
              </w:rPr>
            </w:pPr>
            <w:r w:rsidRPr="00DF5D1E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val="en-IN"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328D17F7" w14:textId="77777777" w:rsidR="00DF5D1E" w:rsidRPr="00DF5D1E" w:rsidRDefault="00DF5D1E" w:rsidP="00DF5D1E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val="en-IN"/>
              </w:rPr>
            </w:pPr>
            <w:r w:rsidRPr="00DF5D1E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val="en-IN"/>
              </w:rPr>
              <w:t>Better than RNN</w:t>
            </w:r>
          </w:p>
        </w:tc>
      </w:tr>
      <w:tr w:rsidR="00DF5D1E" w:rsidRPr="00DF5D1E" w14:paraId="55CDF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3D76" w14:textId="77777777" w:rsidR="00DF5D1E" w:rsidRPr="00DF5D1E" w:rsidRDefault="00DF5D1E" w:rsidP="00DF5D1E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val="en-IN"/>
              </w:rPr>
            </w:pPr>
            <w:r w:rsidRPr="00DF5D1E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val="en-IN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6055C75C" w14:textId="77777777" w:rsidR="00DF5D1E" w:rsidRPr="00DF5D1E" w:rsidRDefault="00DF5D1E" w:rsidP="00DF5D1E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val="en-IN"/>
              </w:rPr>
            </w:pPr>
            <w:r w:rsidRPr="00DF5D1E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val="en-IN"/>
              </w:rPr>
              <w:t>Best memory retention</w:t>
            </w:r>
          </w:p>
        </w:tc>
      </w:tr>
    </w:tbl>
    <w:p w14:paraId="59D83F63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3E33D72F">
          <v:rect id="_x0000_i1205" style="width:0;height:1.5pt" o:hralign="center" o:hrstd="t" o:hr="t" fillcolor="#a0a0a0" stroked="f"/>
        </w:pict>
      </w:r>
    </w:p>
    <w:p w14:paraId="5804A6BC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Phase 7: Conclusion</w:t>
      </w:r>
    </w:p>
    <w:p w14:paraId="457D581B" w14:textId="77777777" w:rsidR="00DF5D1E" w:rsidRPr="00DF5D1E" w:rsidRDefault="00DF5D1E" w:rsidP="00DF5D1E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LSTM handles long dependencies best</w:t>
      </w:r>
    </w:p>
    <w:p w14:paraId="74A9ED88" w14:textId="77777777" w:rsidR="00DF5D1E" w:rsidRPr="00DF5D1E" w:rsidRDefault="00DF5D1E" w:rsidP="00DF5D1E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GRU offers a trade-off (performance vs speed)</w:t>
      </w:r>
    </w:p>
    <w:p w14:paraId="360A5F8F" w14:textId="77777777" w:rsidR="00DF5D1E" w:rsidRPr="00DF5D1E" w:rsidRDefault="00DF5D1E" w:rsidP="00DF5D1E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RNN fails due to vanishing gradients</w:t>
      </w:r>
    </w:p>
    <w:p w14:paraId="4700D32E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65D2F3FF">
          <v:rect id="_x0000_i1206" style="width:0;height:1.5pt" o:hralign="center" o:hrstd="t" o:hr="t" fillcolor="#a0a0a0" stroked="f"/>
        </w:pict>
      </w:r>
    </w:p>
    <w:p w14:paraId="05B26A93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lang w:val="en-IN"/>
        </w:rPr>
        <w:t>📊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 xml:space="preserve"> 7. Evaluation Metrics</w:t>
      </w:r>
    </w:p>
    <w:p w14:paraId="28AF3B3B" w14:textId="77777777" w:rsidR="00DF5D1E" w:rsidRPr="00DF5D1E" w:rsidRDefault="00DF5D1E" w:rsidP="00DF5D1E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Accuracy</w:t>
      </w:r>
    </w:p>
    <w:p w14:paraId="65801841" w14:textId="77777777" w:rsidR="00DF5D1E" w:rsidRPr="00DF5D1E" w:rsidRDefault="00DF5D1E" w:rsidP="00DF5D1E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Loss</w:t>
      </w:r>
    </w:p>
    <w:p w14:paraId="7E2F5CF0" w14:textId="77777777" w:rsidR="00DF5D1E" w:rsidRPr="00DF5D1E" w:rsidRDefault="00DF5D1E" w:rsidP="00DF5D1E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lastRenderedPageBreak/>
        <w:t>Gradient Norm</w:t>
      </w:r>
    </w:p>
    <w:p w14:paraId="7A0D4F88" w14:textId="77777777" w:rsidR="00DF5D1E" w:rsidRPr="00DF5D1E" w:rsidRDefault="00DF5D1E" w:rsidP="00DF5D1E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Training Time</w:t>
      </w:r>
    </w:p>
    <w:p w14:paraId="6BB1076B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68E77A3E">
          <v:rect id="_x0000_i1207" style="width:0;height:1.5pt" o:hralign="center" o:hrstd="t" o:hr="t" fillcolor="#a0a0a0" stroked="f"/>
        </w:pict>
      </w:r>
    </w:p>
    <w:p w14:paraId="01768D2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lang w:val="en-IN"/>
        </w:rPr>
        <w:t>🧠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 xml:space="preserve"> 8. Key Concepts Used</w:t>
      </w:r>
    </w:p>
    <w:p w14:paraId="3C12FA8C" w14:textId="77777777" w:rsidR="00DF5D1E" w:rsidRPr="00DF5D1E" w:rsidRDefault="00DF5D1E" w:rsidP="00DF5D1E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Backpropagation Through Time (BPTT)</w:t>
      </w:r>
    </w:p>
    <w:p w14:paraId="3F22A8B9" w14:textId="77777777" w:rsidR="00DF5D1E" w:rsidRPr="00DF5D1E" w:rsidRDefault="00DF5D1E" w:rsidP="00DF5D1E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Vanishing Gradient Problem</w:t>
      </w:r>
    </w:p>
    <w:p w14:paraId="2FAF9AAC" w14:textId="77777777" w:rsidR="00DF5D1E" w:rsidRPr="00DF5D1E" w:rsidRDefault="00DF5D1E" w:rsidP="00DF5D1E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Gating Mechanisms (GRU, LSTM)</w:t>
      </w:r>
    </w:p>
    <w:p w14:paraId="7ECD8DAD" w14:textId="77777777" w:rsidR="00DF5D1E" w:rsidRPr="00DF5D1E" w:rsidRDefault="00DF5D1E" w:rsidP="00DF5D1E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Sequence </w:t>
      </w:r>
      <w:proofErr w:type="spell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Modeling</w:t>
      </w:r>
      <w:proofErr w:type="spellEnd"/>
    </w:p>
    <w:p w14:paraId="2EC113D8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134978FD">
          <v:rect id="_x0000_i1208" style="width:0;height:1.5pt" o:hralign="center" o:hrstd="t" o:hr="t" fillcolor="#a0a0a0" stroked="f"/>
        </w:pict>
      </w:r>
    </w:p>
    <w:p w14:paraId="402311D2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lang w:val="en-IN"/>
        </w:rPr>
        <w:t>⚙️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 xml:space="preserve"> 9. Tech Stack</w:t>
      </w:r>
    </w:p>
    <w:p w14:paraId="1C6F82A7" w14:textId="77777777" w:rsidR="00DF5D1E" w:rsidRPr="00DF5D1E" w:rsidRDefault="00DF5D1E" w:rsidP="00DF5D1E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Python</w:t>
      </w:r>
    </w:p>
    <w:p w14:paraId="7CF40094" w14:textId="77777777" w:rsidR="00DF5D1E" w:rsidRPr="00DF5D1E" w:rsidRDefault="00DF5D1E" w:rsidP="00DF5D1E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proofErr w:type="spellStart"/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PyTorch</w:t>
      </w:r>
      <w:proofErr w:type="spellEnd"/>
    </w:p>
    <w:p w14:paraId="37C72BA5" w14:textId="77777777" w:rsidR="00DF5D1E" w:rsidRPr="00DF5D1E" w:rsidRDefault="00DF5D1E" w:rsidP="00DF5D1E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NumPy</w:t>
      </w:r>
    </w:p>
    <w:p w14:paraId="6EE238C6" w14:textId="77777777" w:rsidR="00DF5D1E" w:rsidRPr="00DF5D1E" w:rsidRDefault="00DF5D1E" w:rsidP="00DF5D1E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Matplotlib</w:t>
      </w:r>
    </w:p>
    <w:p w14:paraId="77A8E9FB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04B33AEF">
          <v:rect id="_x0000_i1209" style="width:0;height:1.5pt" o:hralign="center" o:hrstd="t" o:hr="t" fillcolor="#a0a0a0" stroked="f"/>
        </w:pict>
      </w:r>
    </w:p>
    <w:p w14:paraId="26252B4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lang w:val="en-IN"/>
        </w:rPr>
        <w:t>📁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 xml:space="preserve"> 10. Project Structure</w:t>
      </w:r>
    </w:p>
    <w:p w14:paraId="7AFB498A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project/</w:t>
      </w:r>
    </w:p>
    <w:p w14:paraId="15413D27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│</w:t>
      </w:r>
    </w:p>
    <w:p w14:paraId="02D3CB20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val="en-IN"/>
        </w:rPr>
        <w:t>├</w:t>
      </w:r>
      <w:r w:rsidRPr="00DF5D1E">
        <w:rPr>
          <w:rFonts w:ascii="Calibri" w:eastAsiaTheme="majorEastAsia" w:hAnsi="Calibri" w:cs="Calibri"/>
          <w:color w:val="17365D" w:themeColor="text2" w:themeShade="BF"/>
          <w:spacing w:val="5"/>
          <w:kern w:val="28"/>
          <w:lang w:val="en-IN"/>
        </w:rPr>
        <w:t>──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data/</w:t>
      </w:r>
    </w:p>
    <w:p w14:paraId="122448D2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val="en-IN"/>
        </w:rPr>
        <w:t>├</w:t>
      </w:r>
      <w:r w:rsidRPr="00DF5D1E">
        <w:rPr>
          <w:rFonts w:ascii="Calibri" w:eastAsiaTheme="majorEastAsia" w:hAnsi="Calibri" w:cs="Calibri"/>
          <w:color w:val="17365D" w:themeColor="text2" w:themeShade="BF"/>
          <w:spacing w:val="5"/>
          <w:kern w:val="28"/>
          <w:lang w:val="en-IN"/>
        </w:rPr>
        <w:t>──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models/</w:t>
      </w:r>
    </w:p>
    <w:p w14:paraId="150A4AA1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val="en-IN"/>
        </w:rPr>
        <w:t>├</w:t>
      </w:r>
      <w:r w:rsidRPr="00DF5D1E">
        <w:rPr>
          <w:rFonts w:ascii="Calibri" w:eastAsiaTheme="majorEastAsia" w:hAnsi="Calibri" w:cs="Calibri"/>
          <w:color w:val="17365D" w:themeColor="text2" w:themeShade="BF"/>
          <w:spacing w:val="5"/>
          <w:kern w:val="28"/>
          <w:lang w:val="en-IN"/>
        </w:rPr>
        <w:t>──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training/</w:t>
      </w:r>
    </w:p>
    <w:p w14:paraId="46DDBEA8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val="en-IN"/>
        </w:rPr>
        <w:t>├</w:t>
      </w:r>
      <w:r w:rsidRPr="00DF5D1E">
        <w:rPr>
          <w:rFonts w:ascii="Calibri" w:eastAsiaTheme="majorEastAsia" w:hAnsi="Calibri" w:cs="Calibri"/>
          <w:color w:val="17365D" w:themeColor="text2" w:themeShade="BF"/>
          <w:spacing w:val="5"/>
          <w:kern w:val="28"/>
          <w:lang w:val="en-IN"/>
        </w:rPr>
        <w:t>──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analysis/</w:t>
      </w:r>
    </w:p>
    <w:p w14:paraId="43E80767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val="en-IN"/>
        </w:rPr>
        <w:t>├</w:t>
      </w:r>
      <w:r w:rsidRPr="00DF5D1E">
        <w:rPr>
          <w:rFonts w:ascii="Calibri" w:eastAsiaTheme="majorEastAsia" w:hAnsi="Calibri" w:cs="Calibri"/>
          <w:color w:val="17365D" w:themeColor="text2" w:themeShade="BF"/>
          <w:spacing w:val="5"/>
          <w:kern w:val="28"/>
          <w:lang w:val="en-IN"/>
        </w:rPr>
        <w:t>──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plots/</w:t>
      </w:r>
    </w:p>
    <w:p w14:paraId="3770C220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val="en-IN"/>
        </w:rPr>
        <w:t>├</w:t>
      </w:r>
      <w:r w:rsidRPr="00DF5D1E">
        <w:rPr>
          <w:rFonts w:ascii="Calibri" w:eastAsiaTheme="majorEastAsia" w:hAnsi="Calibri" w:cs="Calibri"/>
          <w:color w:val="17365D" w:themeColor="text2" w:themeShade="BF"/>
          <w:spacing w:val="5"/>
          <w:kern w:val="28"/>
          <w:lang w:val="en-IN"/>
        </w:rPr>
        <w:t>──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main.py</w:t>
      </w:r>
    </w:p>
    <w:p w14:paraId="7BD418F1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└── utils.py</w:t>
      </w:r>
    </w:p>
    <w:p w14:paraId="12CDD528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lastRenderedPageBreak/>
        <w:pict w14:anchorId="6AE89F10">
          <v:rect id="_x0000_i1210" style="width:0;height:1.5pt" o:hralign="center" o:hrstd="t" o:hr="t" fillcolor="#a0a0a0" stroked="f"/>
        </w:pict>
      </w:r>
    </w:p>
    <w:p w14:paraId="7D771FE4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lang w:val="en-IN"/>
        </w:rPr>
        <w:t>💡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 xml:space="preserve"> 11. Extensions (Bonus if you want top grade)</w:t>
      </w:r>
    </w:p>
    <w:p w14:paraId="5E0F6F27" w14:textId="77777777" w:rsidR="00DF5D1E" w:rsidRPr="00DF5D1E" w:rsidRDefault="00DF5D1E" w:rsidP="00DF5D1E">
      <w:pPr>
        <w:numPr>
          <w:ilvl w:val="0"/>
          <w:numId w:val="2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Add attention mechanism</w:t>
      </w:r>
    </w:p>
    <w:p w14:paraId="112818CB" w14:textId="77777777" w:rsidR="00DF5D1E" w:rsidRPr="00DF5D1E" w:rsidRDefault="00DF5D1E" w:rsidP="00DF5D1E">
      <w:pPr>
        <w:numPr>
          <w:ilvl w:val="0"/>
          <w:numId w:val="2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Test on real dataset (text/time-series)</w:t>
      </w:r>
    </w:p>
    <w:p w14:paraId="4A4BCD42" w14:textId="77777777" w:rsidR="00DF5D1E" w:rsidRPr="00DF5D1E" w:rsidRDefault="00DF5D1E" w:rsidP="00DF5D1E">
      <w:pPr>
        <w:numPr>
          <w:ilvl w:val="0"/>
          <w:numId w:val="2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Compare training time vs accuracy</w:t>
      </w:r>
    </w:p>
    <w:p w14:paraId="590E2894" w14:textId="77777777" w:rsidR="00DF5D1E" w:rsidRPr="00DF5D1E" w:rsidRDefault="00DF5D1E" w:rsidP="00DF5D1E">
      <w:pPr>
        <w:numPr>
          <w:ilvl w:val="0"/>
          <w:numId w:val="2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Add Transformer baseline</w:t>
      </w:r>
    </w:p>
    <w:p w14:paraId="0F379A2C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792B2A83">
          <v:rect id="_x0000_i1211" style="width:0;height:1.5pt" o:hralign="center" o:hrstd="t" o:hr="t" fillcolor="#a0a0a0" stroked="f"/>
        </w:pict>
      </w:r>
    </w:p>
    <w:p w14:paraId="63224CBE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lang w:val="en-IN"/>
        </w:rPr>
        <w:t>🏁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 xml:space="preserve"> 12. Final Deliverables</w:t>
      </w:r>
    </w:p>
    <w:p w14:paraId="35E70F28" w14:textId="77777777" w:rsidR="00DF5D1E" w:rsidRPr="00DF5D1E" w:rsidRDefault="00DF5D1E" w:rsidP="00DF5D1E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Source Code</w:t>
      </w:r>
    </w:p>
    <w:p w14:paraId="7C3D4E37" w14:textId="77777777" w:rsidR="00DF5D1E" w:rsidRPr="00DF5D1E" w:rsidRDefault="00DF5D1E" w:rsidP="00DF5D1E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Plots &amp; Graphs</w:t>
      </w:r>
    </w:p>
    <w:p w14:paraId="56EE8845" w14:textId="77777777" w:rsidR="00DF5D1E" w:rsidRPr="00DF5D1E" w:rsidRDefault="00DF5D1E" w:rsidP="00DF5D1E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Report (this document)</w:t>
      </w:r>
    </w:p>
    <w:p w14:paraId="17EE9550" w14:textId="77777777" w:rsidR="00DF5D1E" w:rsidRPr="00DF5D1E" w:rsidRDefault="00DF5D1E" w:rsidP="00DF5D1E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Observations</w:t>
      </w:r>
    </w:p>
    <w:p w14:paraId="36E2D429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080ACD9E">
          <v:rect id="_x0000_i1212" style="width:0;height:1.5pt" o:hralign="center" o:hrstd="t" o:hr="t" fillcolor="#a0a0a0" stroked="f"/>
        </w:pict>
      </w:r>
    </w:p>
    <w:p w14:paraId="36F20847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lang w:val="en-IN"/>
        </w:rPr>
        <w:t>🔥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 xml:space="preserve"> Final Tip (very important)</w:t>
      </w:r>
    </w:p>
    <w:p w14:paraId="7E346E65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If you execute this properly with:</w:t>
      </w:r>
    </w:p>
    <w:p w14:paraId="3C7C1A65" w14:textId="77777777" w:rsidR="00DF5D1E" w:rsidRPr="00DF5D1E" w:rsidRDefault="00DF5D1E" w:rsidP="00DF5D1E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clean plots</w:t>
      </w:r>
    </w:p>
    <w:p w14:paraId="000D585B" w14:textId="77777777" w:rsidR="00DF5D1E" w:rsidRPr="00DF5D1E" w:rsidRDefault="00DF5D1E" w:rsidP="00DF5D1E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gradient visualization</w:t>
      </w:r>
    </w:p>
    <w:p w14:paraId="1B034F5C" w14:textId="77777777" w:rsidR="00DF5D1E" w:rsidRPr="00DF5D1E" w:rsidRDefault="00DF5D1E" w:rsidP="00DF5D1E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proper comparison</w:t>
      </w:r>
    </w:p>
    <w:p w14:paraId="69084E05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lang w:val="en-IN"/>
        </w:rPr>
        <w:t>👉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this becomes 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top-tier CO4 project</w:t>
      </w: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 (easily A grade level)</w:t>
      </w:r>
    </w:p>
    <w:p w14:paraId="7EA5F5DF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pict w14:anchorId="217EDAC7">
          <v:rect id="_x0000_i1213" style="width:0;height:1.5pt" o:hralign="center" o:hrstd="t" o:hr="t" fillcolor="#a0a0a0" stroked="f"/>
        </w:pict>
      </w:r>
    </w:p>
    <w:p w14:paraId="3FD666F8" w14:textId="77777777" w:rsidR="00DF5D1E" w:rsidRPr="00DF5D1E" w:rsidRDefault="00DF5D1E" w:rsidP="00DF5D1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>If you want next step, I can:</w:t>
      </w:r>
    </w:p>
    <w:p w14:paraId="1F3914C8" w14:textId="77777777" w:rsidR="00DF5D1E" w:rsidRPr="00DF5D1E" w:rsidRDefault="00DF5D1E" w:rsidP="00DF5D1E">
      <w:pPr>
        <w:numPr>
          <w:ilvl w:val="0"/>
          <w:numId w:val="26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give you 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full production-ready code (clean, not 500 lines mess)</w:t>
      </w:r>
    </w:p>
    <w:p w14:paraId="6BDF0A94" w14:textId="77777777" w:rsidR="00DF5D1E" w:rsidRPr="00DF5D1E" w:rsidRDefault="00DF5D1E" w:rsidP="00DF5D1E">
      <w:pPr>
        <w:numPr>
          <w:ilvl w:val="0"/>
          <w:numId w:val="26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or 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merge all Claude outputs into one perfect script</w:t>
      </w:r>
    </w:p>
    <w:p w14:paraId="66A5CC5F" w14:textId="77777777" w:rsidR="00DF5D1E" w:rsidRPr="00DF5D1E" w:rsidRDefault="00DF5D1E" w:rsidP="00DF5D1E">
      <w:pPr>
        <w:numPr>
          <w:ilvl w:val="0"/>
          <w:numId w:val="26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</w:pPr>
      <w:r w:rsidRPr="00DF5D1E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val="en-IN"/>
        </w:rPr>
        <w:t xml:space="preserve">or help you </w:t>
      </w:r>
      <w:r w:rsidRPr="00DF5D1E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val="en-IN"/>
        </w:rPr>
        <w:t>write final report in PDF format (college submission ready)</w:t>
      </w:r>
    </w:p>
    <w:p w14:paraId="006A4AB1" w14:textId="2A0460C2" w:rsidR="00CA70EF" w:rsidRPr="007D5EDF" w:rsidRDefault="00CA70EF" w:rsidP="00DF5D1E"/>
    <w:sectPr w:rsidR="00CA70EF" w:rsidRPr="007D5E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FE546F"/>
    <w:multiLevelType w:val="multilevel"/>
    <w:tmpl w:val="CED4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205BE"/>
    <w:multiLevelType w:val="multilevel"/>
    <w:tmpl w:val="0D84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C4486"/>
    <w:multiLevelType w:val="multilevel"/>
    <w:tmpl w:val="3252D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25616F"/>
    <w:multiLevelType w:val="multilevel"/>
    <w:tmpl w:val="5BDA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A1BB6"/>
    <w:multiLevelType w:val="multilevel"/>
    <w:tmpl w:val="7992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D53EA"/>
    <w:multiLevelType w:val="multilevel"/>
    <w:tmpl w:val="0F00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F1B0E"/>
    <w:multiLevelType w:val="multilevel"/>
    <w:tmpl w:val="601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3006A"/>
    <w:multiLevelType w:val="multilevel"/>
    <w:tmpl w:val="20A2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14DB7"/>
    <w:multiLevelType w:val="multilevel"/>
    <w:tmpl w:val="444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4723E"/>
    <w:multiLevelType w:val="multilevel"/>
    <w:tmpl w:val="EF1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6202F"/>
    <w:multiLevelType w:val="multilevel"/>
    <w:tmpl w:val="A5C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E6064"/>
    <w:multiLevelType w:val="multilevel"/>
    <w:tmpl w:val="56F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305D6"/>
    <w:multiLevelType w:val="multilevel"/>
    <w:tmpl w:val="0CE4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86F7C"/>
    <w:multiLevelType w:val="multilevel"/>
    <w:tmpl w:val="6E0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E31AF"/>
    <w:multiLevelType w:val="multilevel"/>
    <w:tmpl w:val="6A38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45202F"/>
    <w:multiLevelType w:val="multilevel"/>
    <w:tmpl w:val="DA58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D5EC3"/>
    <w:multiLevelType w:val="multilevel"/>
    <w:tmpl w:val="5B2A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23955">
    <w:abstractNumId w:val="8"/>
  </w:num>
  <w:num w:numId="2" w16cid:durableId="1142429095">
    <w:abstractNumId w:val="6"/>
  </w:num>
  <w:num w:numId="3" w16cid:durableId="575938385">
    <w:abstractNumId w:val="5"/>
  </w:num>
  <w:num w:numId="4" w16cid:durableId="1090588502">
    <w:abstractNumId w:val="4"/>
  </w:num>
  <w:num w:numId="5" w16cid:durableId="1457331673">
    <w:abstractNumId w:val="7"/>
  </w:num>
  <w:num w:numId="6" w16cid:durableId="2038309428">
    <w:abstractNumId w:val="3"/>
  </w:num>
  <w:num w:numId="7" w16cid:durableId="165632982">
    <w:abstractNumId w:val="2"/>
  </w:num>
  <w:num w:numId="8" w16cid:durableId="1513764228">
    <w:abstractNumId w:val="1"/>
  </w:num>
  <w:num w:numId="9" w16cid:durableId="1069113425">
    <w:abstractNumId w:val="0"/>
  </w:num>
  <w:num w:numId="10" w16cid:durableId="689525091">
    <w:abstractNumId w:val="16"/>
  </w:num>
  <w:num w:numId="11" w16cid:durableId="757559893">
    <w:abstractNumId w:val="10"/>
  </w:num>
  <w:num w:numId="12" w16cid:durableId="2052067405">
    <w:abstractNumId w:val="21"/>
  </w:num>
  <w:num w:numId="13" w16cid:durableId="1178890745">
    <w:abstractNumId w:val="11"/>
  </w:num>
  <w:num w:numId="14" w16cid:durableId="2001763662">
    <w:abstractNumId w:val="13"/>
  </w:num>
  <w:num w:numId="15" w16cid:durableId="665399025">
    <w:abstractNumId w:val="22"/>
  </w:num>
  <w:num w:numId="16" w16cid:durableId="1487279710">
    <w:abstractNumId w:val="24"/>
  </w:num>
  <w:num w:numId="17" w16cid:durableId="1438014873">
    <w:abstractNumId w:val="15"/>
  </w:num>
  <w:num w:numId="18" w16cid:durableId="1873303565">
    <w:abstractNumId w:val="25"/>
  </w:num>
  <w:num w:numId="19" w16cid:durableId="124086480">
    <w:abstractNumId w:val="17"/>
  </w:num>
  <w:num w:numId="20" w16cid:durableId="1957102289">
    <w:abstractNumId w:val="18"/>
  </w:num>
  <w:num w:numId="21" w16cid:durableId="2090928679">
    <w:abstractNumId w:val="14"/>
  </w:num>
  <w:num w:numId="22" w16cid:durableId="416755634">
    <w:abstractNumId w:val="12"/>
  </w:num>
  <w:num w:numId="23" w16cid:durableId="1759446648">
    <w:abstractNumId w:val="23"/>
  </w:num>
  <w:num w:numId="24" w16cid:durableId="1555390783">
    <w:abstractNumId w:val="19"/>
  </w:num>
  <w:num w:numId="25" w16cid:durableId="2134056283">
    <w:abstractNumId w:val="9"/>
  </w:num>
  <w:num w:numId="26" w16cid:durableId="203392051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3E0"/>
    <w:rsid w:val="003F2D87"/>
    <w:rsid w:val="007D5EDF"/>
    <w:rsid w:val="00AA1D8D"/>
    <w:rsid w:val="00B47730"/>
    <w:rsid w:val="00CA70EF"/>
    <w:rsid w:val="00CB0664"/>
    <w:rsid w:val="00DF5D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773B72"/>
  <w14:defaultImageDpi w14:val="300"/>
  <w15:docId w15:val="{87E63DF5-1A27-414E-B31D-8C5C9689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Jain</cp:lastModifiedBy>
  <cp:revision>6</cp:revision>
  <dcterms:created xsi:type="dcterms:W3CDTF">2013-12-23T23:15:00Z</dcterms:created>
  <dcterms:modified xsi:type="dcterms:W3CDTF">2026-04-02T11:27:00Z</dcterms:modified>
  <cp:category/>
</cp:coreProperties>
</file>